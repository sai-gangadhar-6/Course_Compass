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9D36A" w14:textId="77777777" w:rsidR="00A82308" w:rsidRPr="000B5EBB" w:rsidRDefault="00D642A6" w:rsidP="002F7889">
      <w:pPr>
        <w:rPr>
          <w:b/>
          <w:bCs/>
          <w:sz w:val="32"/>
          <w:szCs w:val="32"/>
        </w:rPr>
      </w:pPr>
      <w:r w:rsidRPr="000B5EBB">
        <w:rPr>
          <w:rStyle w:val="Strong"/>
          <w:sz w:val="32"/>
          <w:szCs w:val="32"/>
        </w:rPr>
        <w:t>PROJECT</w:t>
      </w:r>
      <w:r w:rsidRPr="000B5EBB">
        <w:rPr>
          <w:b/>
          <w:bCs/>
          <w:sz w:val="32"/>
          <w:szCs w:val="32"/>
        </w:rPr>
        <w:t xml:space="preserve"> DOCUMENT – COURSE COMPASS</w:t>
      </w:r>
    </w:p>
    <w:p w14:paraId="6FB0545C" w14:textId="5EF80831" w:rsidR="00A82308" w:rsidRPr="002F7889" w:rsidRDefault="00A82308">
      <w:pPr>
        <w:rPr>
          <w:sz w:val="28"/>
          <w:szCs w:val="28"/>
        </w:rPr>
      </w:pPr>
    </w:p>
    <w:p w14:paraId="237386B3" w14:textId="1BEB9438" w:rsidR="004F2998" w:rsidRDefault="00D642A6">
      <w:r>
        <w:t xml:space="preserve">TEAM MEMBER: </w:t>
      </w:r>
      <w:r w:rsidR="005F024F">
        <w:t xml:space="preserve"> </w:t>
      </w:r>
      <w:r>
        <w:t>Sai Gangadhar</w:t>
      </w:r>
      <w:r w:rsidR="00E361B7">
        <w:t xml:space="preserve">, </w:t>
      </w:r>
      <w:proofErr w:type="gramStart"/>
      <w:r w:rsidR="0030553B">
        <w:t>P</w:t>
      </w:r>
      <w:r w:rsidR="00E361B7">
        <w:t>raneesh</w:t>
      </w:r>
      <w:r w:rsidR="00E361B7">
        <w:t xml:space="preserve"> ,</w:t>
      </w:r>
      <w:proofErr w:type="gramEnd"/>
      <w:r w:rsidR="00E361B7">
        <w:t xml:space="preserve"> </w:t>
      </w:r>
      <w:proofErr w:type="gramStart"/>
      <w:r w:rsidR="0030553B">
        <w:t>V</w:t>
      </w:r>
      <w:r w:rsidR="00E361B7">
        <w:t>ivek ,</w:t>
      </w:r>
      <w:proofErr w:type="gramEnd"/>
      <w:r w:rsidR="00E361B7">
        <w:t xml:space="preserve"> </w:t>
      </w:r>
      <w:r w:rsidR="0030553B">
        <w:t>S</w:t>
      </w:r>
      <w:r w:rsidR="00E361B7">
        <w:t xml:space="preserve">ai </w:t>
      </w:r>
      <w:proofErr w:type="gramStart"/>
      <w:r w:rsidR="0030553B">
        <w:t>T</w:t>
      </w:r>
      <w:r w:rsidR="00E361B7">
        <w:t>eja ,</w:t>
      </w:r>
      <w:proofErr w:type="gramEnd"/>
      <w:r w:rsidR="00E361B7">
        <w:t xml:space="preserve"> </w:t>
      </w:r>
      <w:proofErr w:type="gramStart"/>
      <w:r w:rsidR="0030553B">
        <w:t>Rohith ,</w:t>
      </w:r>
      <w:proofErr w:type="gramEnd"/>
      <w:r w:rsidR="0030553B">
        <w:t xml:space="preserve"> Jai Ganesh</w:t>
      </w:r>
    </w:p>
    <w:p w14:paraId="760F88C4" w14:textId="6CA59367" w:rsidR="00A82308" w:rsidRDefault="004F2998">
      <w:r>
        <w:tab/>
      </w:r>
      <w:r>
        <w:tab/>
      </w:r>
      <w:r>
        <w:tab/>
      </w:r>
    </w:p>
    <w:p w14:paraId="4CFECB87" w14:textId="77777777" w:rsidR="00A82308" w:rsidRPr="000B5EBB" w:rsidRDefault="00D642A6" w:rsidP="000B5EBB">
      <w:pPr>
        <w:rPr>
          <w:b/>
          <w:bCs/>
          <w:sz w:val="28"/>
          <w:szCs w:val="28"/>
        </w:rPr>
      </w:pPr>
      <w:r w:rsidRPr="000B5EBB">
        <w:rPr>
          <w:b/>
          <w:bCs/>
          <w:sz w:val="28"/>
          <w:szCs w:val="28"/>
        </w:rPr>
        <w:t>1. Title – Course Compass: AI-Powered Learning Platform</w:t>
      </w:r>
    </w:p>
    <w:p w14:paraId="65D2CB7D" w14:textId="77777777" w:rsidR="00A82308" w:rsidRDefault="00D642A6">
      <w:r>
        <w:t>Course Compass is an AI-powered, fully responsive learning platform designed to help students and professionals discover, track, and master the right courses intelligently. The platform provides personalized recommendations, progress tracking dashboards, certificate generation, and community learning features to guide users from their first course to their dream career.</w:t>
      </w:r>
    </w:p>
    <w:p w14:paraId="62D56542" w14:textId="77777777" w:rsidR="00A82308" w:rsidRPr="0030553B" w:rsidRDefault="00D642A6" w:rsidP="0030553B">
      <w:pPr>
        <w:rPr>
          <w:b/>
          <w:bCs/>
          <w:sz w:val="28"/>
          <w:szCs w:val="28"/>
        </w:rPr>
      </w:pPr>
      <w:r w:rsidRPr="0030553B">
        <w:rPr>
          <w:b/>
          <w:bCs/>
          <w:sz w:val="28"/>
          <w:szCs w:val="28"/>
        </w:rPr>
        <w:t>2. Objective</w:t>
      </w:r>
    </w:p>
    <w:p w14:paraId="2F9A6F91" w14:textId="77777777" w:rsidR="00A82308" w:rsidRDefault="00D642A6">
      <w:r>
        <w:t>The primary objective of Course Compass is to provide a centralized and intelligent solution for course discovery and skill tracking. Key objectives include:</w:t>
      </w:r>
    </w:p>
    <w:p w14:paraId="52B6D84E" w14:textId="77777777" w:rsidR="00A82308" w:rsidRDefault="00D642A6">
      <w:r>
        <w:t>- Providing AI-powered personalized course recommendations.</w:t>
      </w:r>
    </w:p>
    <w:p w14:paraId="4B94FEE1" w14:textId="77777777" w:rsidR="00A82308" w:rsidRDefault="00D642A6">
      <w:r>
        <w:t>- Enabling learners to track progress through visual dashboards.</w:t>
      </w:r>
    </w:p>
    <w:p w14:paraId="2E02CFB6" w14:textId="77777777" w:rsidR="00A82308" w:rsidRDefault="00D642A6">
      <w:r>
        <w:t>- Offering skill gap identification and milestone tracking.</w:t>
      </w:r>
    </w:p>
    <w:p w14:paraId="3CE74804" w14:textId="77777777" w:rsidR="00A82308" w:rsidRDefault="00D642A6">
      <w:r>
        <w:t>- Providing certification with LinkedIn sharing capability.</w:t>
      </w:r>
    </w:p>
    <w:p w14:paraId="0FC2A590" w14:textId="77777777" w:rsidR="00A82308" w:rsidRDefault="00D642A6">
      <w:r>
        <w:t>- Creating a responsive platform accessible on mobile, tablet, and desktop devices.</w:t>
      </w:r>
    </w:p>
    <w:p w14:paraId="39562C33" w14:textId="77777777" w:rsidR="00A82308" w:rsidRPr="0030553B" w:rsidRDefault="00D642A6" w:rsidP="0030553B">
      <w:pPr>
        <w:rPr>
          <w:b/>
          <w:bCs/>
        </w:rPr>
      </w:pPr>
      <w:r w:rsidRPr="0030553B">
        <w:rPr>
          <w:b/>
          <w:bCs/>
          <w:sz w:val="28"/>
          <w:szCs w:val="28"/>
        </w:rPr>
        <w:t>3. Tools &amp; Technologies Used</w:t>
      </w:r>
    </w:p>
    <w:p w14:paraId="39EA84C8" w14:textId="77777777" w:rsidR="00A82308" w:rsidRDefault="00D642A6">
      <w:r>
        <w:t>Frontend: React 18</w:t>
      </w:r>
    </w:p>
    <w:p w14:paraId="74F4C7D7" w14:textId="77777777" w:rsidR="00A82308" w:rsidRDefault="00D642A6">
      <w:r>
        <w:t>Build Tool: Vite</w:t>
      </w:r>
    </w:p>
    <w:p w14:paraId="6DA3857A" w14:textId="77777777" w:rsidR="00A82308" w:rsidRDefault="00D642A6">
      <w:r>
        <w:t>Data Visualization: Recharts</w:t>
      </w:r>
    </w:p>
    <w:p w14:paraId="35449B9F" w14:textId="77777777" w:rsidR="00A82308" w:rsidRDefault="00D642A6">
      <w:r>
        <w:t>Styling: CSS-in-JS with custom responsive grid system</w:t>
      </w:r>
    </w:p>
    <w:p w14:paraId="2412F7CF" w14:textId="77777777" w:rsidR="00A82308" w:rsidRDefault="00D642A6">
      <w:r>
        <w:t>Future Backend (Phase 2): Node.js, MongoDB, JWT Authentication, Razorpay Integration</w:t>
      </w:r>
    </w:p>
    <w:p w14:paraId="06B979E6" w14:textId="77777777" w:rsidR="00A82308" w:rsidRPr="0030553B" w:rsidRDefault="00D642A6" w:rsidP="0030553B">
      <w:pPr>
        <w:rPr>
          <w:b/>
          <w:bCs/>
          <w:sz w:val="28"/>
          <w:szCs w:val="28"/>
        </w:rPr>
      </w:pPr>
      <w:r w:rsidRPr="0030553B">
        <w:rPr>
          <w:b/>
          <w:bCs/>
          <w:sz w:val="28"/>
          <w:szCs w:val="28"/>
        </w:rPr>
        <w:t>4. Methodology</w:t>
      </w:r>
    </w:p>
    <w:p w14:paraId="14861ACA" w14:textId="77777777" w:rsidR="00A82308" w:rsidRDefault="00D642A6">
      <w:r>
        <w:t xml:space="preserve">1. Problem Identification – </w:t>
      </w:r>
      <w:proofErr w:type="gramStart"/>
      <w:r>
        <w:t>Learners</w:t>
      </w:r>
      <w:proofErr w:type="gramEnd"/>
      <w:r>
        <w:t xml:space="preserve"> face information overload and poor completion rates.</w:t>
      </w:r>
    </w:p>
    <w:p w14:paraId="77BE6DA1" w14:textId="77777777" w:rsidR="00A82308" w:rsidRDefault="00D642A6">
      <w:r>
        <w:t>2. Planning &amp; Requirement Analysis – Defined 6 core pages and modules.</w:t>
      </w:r>
    </w:p>
    <w:p w14:paraId="5F80A6CF" w14:textId="77777777" w:rsidR="00A82308" w:rsidRDefault="00D642A6">
      <w:r>
        <w:lastRenderedPageBreak/>
        <w:t>3. UI/UX Design – Designed responsive layouts using custom breakpoints.</w:t>
      </w:r>
    </w:p>
    <w:p w14:paraId="658C2DA3" w14:textId="77777777" w:rsidR="00A82308" w:rsidRDefault="00D642A6">
      <w:r>
        <w:t>4. Development – Built React SPA with modular components.</w:t>
      </w:r>
    </w:p>
    <w:p w14:paraId="4DBFA945" w14:textId="77777777" w:rsidR="00A82308" w:rsidRDefault="00D642A6">
      <w:r>
        <w:t>5. Dashboard Integration – Implemented Recharts for activity graphs and skill bars.</w:t>
      </w:r>
    </w:p>
    <w:p w14:paraId="4CCD9ADA" w14:textId="77777777" w:rsidR="00A82308" w:rsidRDefault="00D642A6">
      <w:r>
        <w:t>6. Testing – Ensured responsiveness across 320px to 4K screens.</w:t>
      </w:r>
    </w:p>
    <w:p w14:paraId="06BA6E6C" w14:textId="77777777" w:rsidR="00A82308" w:rsidRDefault="00D642A6">
      <w:r>
        <w:t>7. Deployment – Production build using Vite.</w:t>
      </w:r>
    </w:p>
    <w:p w14:paraId="392AD4D1" w14:textId="77777777" w:rsidR="00A82308" w:rsidRPr="0030553B" w:rsidRDefault="00D642A6" w:rsidP="0030553B">
      <w:pPr>
        <w:rPr>
          <w:b/>
          <w:bCs/>
          <w:sz w:val="28"/>
          <w:szCs w:val="28"/>
        </w:rPr>
      </w:pPr>
      <w:r w:rsidRPr="0030553B">
        <w:rPr>
          <w:b/>
          <w:bCs/>
          <w:sz w:val="28"/>
          <w:szCs w:val="28"/>
        </w:rPr>
        <w:t>5. Modules Description</w:t>
      </w:r>
    </w:p>
    <w:p w14:paraId="3B331684" w14:textId="77777777" w:rsidR="00A82308" w:rsidRDefault="00D642A6">
      <w:r>
        <w:t>• Home Page – AI badge, featured courses, and platform statistics.</w:t>
      </w:r>
    </w:p>
    <w:p w14:paraId="31F38F75" w14:textId="77777777" w:rsidR="00A82308" w:rsidRDefault="00D642A6">
      <w:r>
        <w:t>• Authentication – Login and Sign Up with validation and role selection.</w:t>
      </w:r>
    </w:p>
    <w:p w14:paraId="67D35C9C" w14:textId="77777777" w:rsidR="00A82308" w:rsidRDefault="00D642A6">
      <w:r>
        <w:t>• Course Discovery – Search, filter, and sort courses by category, level, and price.</w:t>
      </w:r>
    </w:p>
    <w:p w14:paraId="3294B619" w14:textId="77777777" w:rsidR="00A82308" w:rsidRDefault="00D642A6">
      <w:r>
        <w:t>• Course Detail – Curriculum, reviews, ratings, and enrollment section.</w:t>
      </w:r>
    </w:p>
    <w:p w14:paraId="0E1AA65E" w14:textId="77777777" w:rsidR="00A82308" w:rsidRDefault="00D642A6">
      <w:r>
        <w:t>• Learning Dashboard – Weekly activity charts, skill bars, enrolled courses tracker.</w:t>
      </w:r>
    </w:p>
    <w:p w14:paraId="2F6D09FD" w14:textId="77777777" w:rsidR="00A82308" w:rsidRDefault="00D642A6">
      <w:r>
        <w:t>• Profile Settings – Security, privacy, notifications, and appearance controls.</w:t>
      </w:r>
    </w:p>
    <w:p w14:paraId="0524FE57" w14:textId="77777777" w:rsidR="00A82308" w:rsidRPr="0030553B" w:rsidRDefault="00D642A6" w:rsidP="0030553B">
      <w:pPr>
        <w:rPr>
          <w:b/>
          <w:bCs/>
          <w:sz w:val="28"/>
          <w:szCs w:val="28"/>
        </w:rPr>
      </w:pPr>
      <w:r w:rsidRPr="0030553B">
        <w:rPr>
          <w:b/>
          <w:bCs/>
          <w:sz w:val="28"/>
          <w:szCs w:val="28"/>
        </w:rPr>
        <w:t>6. System Architecture</w:t>
      </w:r>
    </w:p>
    <w:p w14:paraId="773DF165" w14:textId="77777777" w:rsidR="00A82308" w:rsidRDefault="00D642A6">
      <w:r>
        <w:t>User Browser → React Single Page Application → Vite Build System → Recharts Data Visualization → Responsive UI Rendering</w:t>
      </w:r>
    </w:p>
    <w:p w14:paraId="1E62ACD3" w14:textId="77777777" w:rsidR="00A82308" w:rsidRPr="00CD4103" w:rsidRDefault="00D642A6" w:rsidP="0030553B">
      <w:pPr>
        <w:rPr>
          <w:b/>
          <w:bCs/>
          <w:sz w:val="28"/>
          <w:szCs w:val="28"/>
        </w:rPr>
      </w:pPr>
      <w:r w:rsidRPr="00CD4103">
        <w:rPr>
          <w:b/>
          <w:bCs/>
          <w:sz w:val="28"/>
          <w:szCs w:val="28"/>
        </w:rPr>
        <w:t>7. Output</w:t>
      </w:r>
    </w:p>
    <w:p w14:paraId="4A8CDB51" w14:textId="77777777" w:rsidR="00A82308" w:rsidRDefault="00D642A6">
      <w:r>
        <w:t>The output is a fully functional AI-powered learning platform featuring personalized recommendations, interactive dashboards, certification engine, community learning, and a responsive multi-device design.</w:t>
      </w:r>
    </w:p>
    <w:p w14:paraId="4C8A215F" w14:textId="7AFE1C6D" w:rsidR="009860BF" w:rsidRDefault="009860BF" w:rsidP="00E77AC2">
      <w:pPr>
        <w:rPr>
          <w:b/>
          <w:bCs/>
          <w:sz w:val="28"/>
          <w:szCs w:val="28"/>
        </w:rPr>
      </w:pPr>
      <w:r>
        <w:rPr>
          <w:b/>
          <w:bCs/>
          <w:sz w:val="28"/>
          <w:szCs w:val="28"/>
        </w:rPr>
        <w:t>8</w:t>
      </w:r>
      <w:r w:rsidR="00E77AC2" w:rsidRPr="00E77AC2">
        <w:rPr>
          <w:b/>
          <w:bCs/>
          <w:sz w:val="28"/>
          <w:szCs w:val="28"/>
        </w:rPr>
        <w:t xml:space="preserve">. </w:t>
      </w:r>
      <w:r w:rsidRPr="009860BF">
        <w:rPr>
          <w:b/>
          <w:bCs/>
          <w:sz w:val="28"/>
          <w:szCs w:val="28"/>
        </w:rPr>
        <w:t>Project URL</w:t>
      </w:r>
    </w:p>
    <w:p w14:paraId="5F878875" w14:textId="51874BDF" w:rsidR="0049148C" w:rsidRPr="00BA2928" w:rsidRDefault="0049148C" w:rsidP="00E77AC2">
      <w:pPr>
        <w:rPr>
          <w:sz w:val="24"/>
          <w:szCs w:val="24"/>
        </w:rPr>
      </w:pPr>
      <w:r w:rsidRPr="00BA2928">
        <w:rPr>
          <w:sz w:val="24"/>
          <w:szCs w:val="24"/>
        </w:rPr>
        <w:t>https://compass-spark-92.lovable.app</w:t>
      </w:r>
    </w:p>
    <w:p w14:paraId="64E09A2F" w14:textId="46422E09" w:rsidR="002C46A6" w:rsidRPr="00E77AC2" w:rsidRDefault="002C46A6" w:rsidP="00E77AC2">
      <w:pPr>
        <w:rPr>
          <w:b/>
          <w:bCs/>
          <w:sz w:val="28"/>
          <w:szCs w:val="28"/>
        </w:rPr>
      </w:pPr>
      <w:r>
        <w:rPr>
          <w:b/>
          <w:bCs/>
          <w:sz w:val="28"/>
          <w:szCs w:val="28"/>
        </w:rPr>
        <w:t>9.</w:t>
      </w:r>
      <w:r w:rsidRPr="002C46A6">
        <w:rPr>
          <w:b/>
          <w:bCs/>
          <w:sz w:val="28"/>
          <w:szCs w:val="28"/>
        </w:rPr>
        <w:t>GitHub Repository</w:t>
      </w:r>
    </w:p>
    <w:p w14:paraId="7F557753" w14:textId="06E1B2E6" w:rsidR="00E77AC2" w:rsidRDefault="000D6D8A">
      <w:r w:rsidRPr="000D6D8A">
        <w:t>https://github.com/sai-gangadhar-6/Course_Compass</w:t>
      </w:r>
    </w:p>
    <w:p w14:paraId="5DCACDA6" w14:textId="77777777" w:rsidR="00A82308" w:rsidRPr="00E77AC2" w:rsidRDefault="00D642A6" w:rsidP="00E77AC2">
      <w:pPr>
        <w:rPr>
          <w:b/>
          <w:bCs/>
          <w:sz w:val="28"/>
          <w:szCs w:val="28"/>
        </w:rPr>
      </w:pPr>
      <w:r w:rsidRPr="00E77AC2">
        <w:rPr>
          <w:b/>
          <w:bCs/>
          <w:sz w:val="28"/>
          <w:szCs w:val="28"/>
        </w:rPr>
        <w:t>10. Conclusion</w:t>
      </w:r>
    </w:p>
    <w:p w14:paraId="484048A6" w14:textId="77777777" w:rsidR="00A82308" w:rsidRDefault="00D642A6">
      <w:r>
        <w:t xml:space="preserve">Course Compass represents a scalable and modern AI-powered learning ecosystem. It addresses the challenges of information overload, low completion rates, and lack of </w:t>
      </w:r>
      <w:r>
        <w:lastRenderedPageBreak/>
        <w:t>progress visibility by offering intelligent recommendations and analytics-driven dashboards.</w:t>
      </w:r>
    </w:p>
    <w:sectPr w:rsidR="00A823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110137">
    <w:abstractNumId w:val="8"/>
  </w:num>
  <w:num w:numId="2" w16cid:durableId="407845466">
    <w:abstractNumId w:val="6"/>
  </w:num>
  <w:num w:numId="3" w16cid:durableId="2102869118">
    <w:abstractNumId w:val="5"/>
  </w:num>
  <w:num w:numId="4" w16cid:durableId="274215745">
    <w:abstractNumId w:val="4"/>
  </w:num>
  <w:num w:numId="5" w16cid:durableId="53164820">
    <w:abstractNumId w:val="7"/>
  </w:num>
  <w:num w:numId="6" w16cid:durableId="124277532">
    <w:abstractNumId w:val="3"/>
  </w:num>
  <w:num w:numId="7" w16cid:durableId="489254354">
    <w:abstractNumId w:val="2"/>
  </w:num>
  <w:num w:numId="8" w16cid:durableId="202210550">
    <w:abstractNumId w:val="1"/>
  </w:num>
  <w:num w:numId="9" w16cid:durableId="1501582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EBB"/>
    <w:rsid w:val="000D6D8A"/>
    <w:rsid w:val="0015074B"/>
    <w:rsid w:val="0029639D"/>
    <w:rsid w:val="002C46A6"/>
    <w:rsid w:val="002F7889"/>
    <w:rsid w:val="0030553B"/>
    <w:rsid w:val="00326F90"/>
    <w:rsid w:val="0049148C"/>
    <w:rsid w:val="004F2998"/>
    <w:rsid w:val="005F024F"/>
    <w:rsid w:val="009860BF"/>
    <w:rsid w:val="00A42509"/>
    <w:rsid w:val="00A82308"/>
    <w:rsid w:val="00AA1D8D"/>
    <w:rsid w:val="00B47730"/>
    <w:rsid w:val="00BA2928"/>
    <w:rsid w:val="00CB0664"/>
    <w:rsid w:val="00CD4103"/>
    <w:rsid w:val="00D642A6"/>
    <w:rsid w:val="00D77D15"/>
    <w:rsid w:val="00E361B7"/>
    <w:rsid w:val="00E77A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11B757-C189-4628-B47C-7950670D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AC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Gangadhar veerla</cp:lastModifiedBy>
  <cp:revision>16</cp:revision>
  <dcterms:created xsi:type="dcterms:W3CDTF">2013-12-23T23:15:00Z</dcterms:created>
  <dcterms:modified xsi:type="dcterms:W3CDTF">2026-02-26T04:06:00Z</dcterms:modified>
  <cp:category/>
</cp:coreProperties>
</file>